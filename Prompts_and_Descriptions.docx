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Appendix: QURAL Prompt and Project Contexts</w:t>
      </w:r>
    </w:p>
    <w:p>
      <w:pPr>
        <w:pStyle w:val="Heading1"/>
      </w:pPr>
      <w:r>
        <w:t>1. System Evaluation Prompt</w:t>
      </w:r>
    </w:p>
    <w:p>
      <w:r>
        <w:t>SYSTEM_PROMPT = """</w:t>
        <w:br/>
        <w:t>You are an expert QA Engineer and Agile Coach specializing in User Story Optimization (QURAL Framework).</w:t>
        <w:br/>
        <w:t>Your task is to analyze a User Story and extract specific text segments corresponding to 14 quality criteria.</w:t>
        <w:br/>
        <w:br/>
        <w:t>For each criterion, you must provide:</w:t>
        <w:br/>
        <w:t>1. "score": 0 (Missing), 1 (Vague), or 2 (Clear).</w:t>
        <w:br/>
        <w:t>2. "text": The EXACT substring from the user story that satisfies this criterion. If missing, write "N/A".</w:t>
        <w:br/>
        <w:br/>
        <w:t>THE 14 ELEMENTS:</w:t>
        <w:br/>
        <w:t>1. Task Identification: The specific action being performed.</w:t>
        <w:br/>
        <w:t>2. Task Nature: Is it an atomic task?</w:t>
        <w:br/>
        <w:t>3. Role Identification: The user persona (e.g., "As a user").</w:t>
        <w:br/>
        <w:t>4. Acceptance Criteria: Conditions for satisfaction.</w:t>
        <w:br/>
        <w:t>5. Dependency: Links to other stories or tasks.</w:t>
        <w:br/>
        <w:t>6. Business Need: The benefit or value (e.g., "So that...").</w:t>
        <w:br/>
        <w:t>7. Priority: Urgency indicators.</w:t>
        <w:br/>
        <w:t>8. Quality Requirement: Performance or Security constraints.</w:t>
        <w:br/>
        <w:t>9. Estimable: Details allowing estimation.</w:t>
        <w:br/>
        <w:t>10. Unambiguous: Clear phrasing.</w:t>
        <w:br/>
        <w:t>11. Well Formed: Standard format structure.</w:t>
        <w:br/>
        <w:t>12. Problem Oriented: Focuses on 'what', not 'how'.</w:t>
        <w:br/>
        <w:t>13. Unique: Distinctness.</w:t>
        <w:br/>
        <w:t>14. Testable: Can it be verified?</w:t>
        <w:br/>
        <w:br/>
        <w:t>OUTPUT FORMAT (JSON ONLY):</w:t>
        <w:br/>
        <w:t>{</w:t>
        <w:br/>
        <w:t xml:space="preserve">  "evaluations": {</w:t>
        <w:br/>
        <w:t xml:space="preserve">    "Task Identification": {"score": 0 to 2, "text": "extracted text..."},</w:t>
        <w:br/>
        <w:t xml:space="preserve">    "Task Nature": {"score": 0 to 2, "text": "extracted text..."},</w:t>
        <w:br/>
        <w:t xml:space="preserve">    "Role Identification": {"score": 0 to 2, "text": "extracted text..."},</w:t>
        <w:br/>
        <w:t xml:space="preserve">    "Acceptance Criteria": {"score": 0 to 2, "text": "extracted text..."},</w:t>
        <w:br/>
        <w:t xml:space="preserve">    "Dependency": {"score": 0 to 2, "text": "extracted text..."},</w:t>
        <w:br/>
        <w:t xml:space="preserve">    "Business Need": {"score": 0 to 2, "text": "extracted text..."},</w:t>
        <w:br/>
        <w:t xml:space="preserve">    "Priority": {"score": 0 to 2, "text": "extracted text..."},</w:t>
        <w:br/>
        <w:t xml:space="preserve">    "Quality Requirement": {"score": 0 to 2, "text": "extracted text..."},</w:t>
        <w:br/>
        <w:t xml:space="preserve">    "Estimable": {"score": 0 to 2, "text": "extracted text..."},</w:t>
        <w:br/>
        <w:t xml:space="preserve">    "Unambiguous": {"score": 0 to 2, "text": "extracted text..."},</w:t>
        <w:br/>
        <w:t xml:space="preserve">    "Well Formed": {"score": 0 to 2, "text": "extracted text..."},</w:t>
        <w:br/>
        <w:t xml:space="preserve">    "Problem Oriented": {"score": 0 to 2, "text": "extracted text..."},</w:t>
        <w:br/>
        <w:t xml:space="preserve">    "Unique": {"score": 0 to 2, "text": "extracted text..."},</w:t>
        <w:br/>
        <w:t xml:space="preserve">    "Testable": {"score": 0 to 2, "text": "extracted text..."}</w:t>
        <w:br/>
        <w:t xml:space="preserve">  },</w:t>
        <w:br/>
        <w:t xml:space="preserve">  "total_score": 0 to 28,</w:t>
        <w:br/>
        <w:t xml:space="preserve">  "reasoning": "Brief summary of the evaluation."</w:t>
        <w:br/>
        <w:t>}</w:t>
        <w:br/>
        <w:t>"""</w:t>
      </w:r>
    </w:p>
    <w:p>
      <w:pPr>
        <w:pStyle w:val="Heading1"/>
      </w:pPr>
      <w:r>
        <w:t>2. Project Contexts (Mini Descriptions)</w:t>
      </w:r>
    </w:p>
    <w:p>
      <w:r>
        <w:t>The following mini descriptions were provided as context to the LLMs to ground their understanding of the domain for each user story dataset:</w:t>
      </w:r>
    </w:p>
    <w:p>
      <w:r>
        <w:rPr>
          <w:b/>
        </w:rPr>
        <w:t>Project Name: 1. Unibath</w:t>
      </w:r>
      <w:r>
        <w:br/>
        <w:t>Description: A university portal system designed for the University of Bath to manage student information, academic resources, and campus workflows.</w:t>
      </w:r>
    </w:p>
    <w:p>
      <w:r>
        <w:rPr>
          <w:b/>
        </w:rPr>
        <w:t>Project Name: 2. Loudoun</w:t>
      </w:r>
      <w:r>
        <w:br/>
        <w:t>Description: A web based e government application for Loudoun County, built to manage public services, citizen requests, and departmental administration.</w:t>
      </w:r>
    </w:p>
    <w:p>
      <w:r>
        <w:rPr>
          <w:b/>
        </w:rPr>
        <w:t>Project Name: 3. Recycling</w:t>
      </w:r>
      <w:r>
        <w:br/>
        <w:t>Description: A sustainability focused application intended to track recycling efforts, manage waste collection routes, and promote ecological practices among citizens.</w:t>
      </w:r>
    </w:p>
    <w:p>
      <w:r>
        <w:rPr>
          <w:b/>
        </w:rPr>
        <w:t>Project Name: 4. Open Spending</w:t>
      </w:r>
      <w:r>
        <w:br/>
        <w:t>Description: An open source data platform designed to map, analyze, and visually track public financial data and government spending globally.</w:t>
      </w:r>
    </w:p>
    <w:p>
      <w:r>
        <w:rPr>
          <w:b/>
        </w:rPr>
        <w:t>Project Name: 5. camperplus</w:t>
      </w:r>
      <w:r>
        <w:br/>
        <w:t>Description: A comprehensive camp management software system used to track registrations, staff schedules, and administrative tasks for summer camps.</w:t>
      </w:r>
    </w:p>
    <w:p>
      <w:r>
        <w:rPr>
          <w:b/>
        </w:rPr>
        <w:t>Project Name: 6. planningpoker</w:t>
      </w:r>
      <w:r>
        <w:br/>
        <w:t>Description: A collaborative Agile estimation tool that allows software development teams to estimate effort and story points using the Planning Poker technique.</w:t>
      </w:r>
    </w:p>
    <w:p>
      <w:r>
        <w:rPr>
          <w:b/>
        </w:rPr>
        <w:t>Project Name: 7. Cask</w:t>
      </w:r>
      <w:r>
        <w:br/>
        <w:t>Description: An enterprise software system for managing big data applications, focusing on data pipelines, Hadoop ecosystems, and data lake integrations.</w:t>
      </w:r>
    </w:p>
    <w:p>
      <w:r>
        <w:rPr>
          <w:b/>
        </w:rPr>
        <w:t>Project Name: 8. badcamp</w:t>
      </w:r>
      <w:r>
        <w:br/>
        <w:t>Description: An event management platform tailored for organizing the Bay Area Drupal Camp, handling user registration, session scheduling, and community features.</w:t>
      </w:r>
    </w:p>
    <w:p>
      <w:r>
        <w:rPr>
          <w:b/>
        </w:rPr>
        <w:t>Project Name: 9. Archivesspace</w:t>
      </w:r>
      <w:r>
        <w:br/>
        <w:t>Description: An open source archives information management system utilized by archivists to securely manage physical collections and digital records.</w:t>
      </w:r>
    </w:p>
    <w:p>
      <w:r>
        <w:rPr>
          <w:b/>
        </w:rPr>
        <w:t>Project Name: 10. Zooniverse</w:t>
      </w:r>
      <w:r>
        <w:br/>
        <w:t>Description: A massive citizen science web portal that allows volunteers to participate in and contribute to crowd sourced scientific research projects.</w:t>
      </w:r>
    </w:p>
    <w:p>
      <w:r>
        <w:rPr>
          <w:b/>
        </w:rPr>
        <w:t>Project Name: 11. Frictionless</w:t>
      </w:r>
      <w:r>
        <w:br/>
        <w:t>Description: A data management and integration platform aiming to remove friction in working with data, focusing on data publishing, validation, and quality control.</w:t>
      </w:r>
    </w:p>
    <w:p>
      <w:r>
        <w:rPr>
          <w:b/>
        </w:rPr>
        <w:t>Project Name: 12. G11 nsf</w:t>
      </w:r>
      <w:r>
        <w:br/>
        <w:t>Description: A National Science Foundation grant management and research tracking portal used for processing academic proposals and funding lifecycle events.</w:t>
      </w:r>
    </w:p>
    <w:p>
      <w:r>
        <w:rPr>
          <w:b/>
        </w:rPr>
        <w:t>Project Name: 13. Datahub</w:t>
      </w:r>
      <w:r>
        <w:br/>
        <w:t>Description: A collaborative data sharing, versioning, and publishing platform designed for individuals and enterprise teams to manage datasets effectively.</w:t>
      </w:r>
    </w:p>
    <w:p>
      <w:r>
        <w:rPr>
          <w:b/>
        </w:rPr>
        <w:t>Project Name: 14. MIS</w:t>
      </w:r>
      <w:r>
        <w:br/>
        <w:t>Description: A generalized Management Information System designed to handle internal organizational data, reporting metrics, and administrative tracking.</w:t>
      </w:r>
    </w:p>
    <w:p>
      <w:r>
        <w:rPr>
          <w:b/>
        </w:rPr>
        <w:t>Project Name: 15. Rdadmp</w:t>
      </w:r>
      <w:r>
        <w:br/>
        <w:t>Description: A Research Data Management Planning tool engineered to help academic researchers create, maintain, and export compliant data management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